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69213-2018 i Tanums kommun har hittats 43 naturvårdsarter varav 32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