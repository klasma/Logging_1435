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63439-2023 i Tanums kommun</w:t>
      </w:r>
    </w:p>
    <w:p>
      <w:r>
        <w:t>Denna tillsynsbegäran behandlar höga naturvärden i avverkningsanmälan A 63439-2023 i Tanums kommun som inkom 2023-12-14 och omfattar 5,7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63439-2023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6511455, E 305007 i SWEREF 99 TM.</w:t>
      </w:r>
    </w:p>
    <w:p>
      <w:r>
        <w:t>I avverkningsanmälan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