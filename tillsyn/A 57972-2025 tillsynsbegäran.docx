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57972-2025 i Tanums kommun</w:t>
      </w:r>
    </w:p>
    <w:p>
      <w:r>
        <w:t>Denna tillsynsbegäran behandlar höga naturvärden i avverkningsanmälan A 57972-2025 i Tanums kommun som inkom 2025-11-21 och omfattar 2,5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7972-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6520385, E 305844 i SWEREF 99 TM.</w:t>
      </w:r>
    </w:p>
    <w:p>
      <w:r>
        <w:t>Inom 23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