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64484-2021 i Tanums kommun</w:t>
      </w:r>
    </w:p>
    <w:p>
      <w:r>
        <w:t>Denna tillsynsbegäran behandlar höga naturvärden i avverkningsanmälan A 64484-2021 i Tanums kommun som inkom 2021-11-11 och omfattar 0,4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4484-2021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6508552, E 305208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