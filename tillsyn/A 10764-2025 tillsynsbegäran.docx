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10764-2025 i Tanums kommun</w:t>
      </w:r>
    </w:p>
    <w:p>
      <w:r>
        <w:t>Denna tillsynsbegäran behandlar höga naturvärden i avverkningsanmälan A 10764-2025 i Tanums kommun som inkom 2025-03-06 och omfattar 12,6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10764-2025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6508216, E 294904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