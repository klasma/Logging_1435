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23149-2025 i Tanums kommun</w:t>
      </w:r>
    </w:p>
    <w:p>
      <w:r>
        <w:t>Denna tillsynsbegäran behandlar höga naturvärden i avverkningsanmälan A 23149-2025 i Tanums kommun som inkom 2025-05-14 och omfattar 9,9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23149-2025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6524789, E 304653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