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53705-2023 i Tanums kommun</w:t>
      </w:r>
    </w:p>
    <w:p>
      <w:r>
        <w:t>Detta dokument behandlar höga naturvärden i avverkningsanmälan A 53705-2023 i Tanums kommun. Denna avverkningsanmälan inkom 2023-10-31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motaggsvamp (NT), spillkråka (NT, §4), talltita (NT, §4), tretåig hackspett (NT, §4), vedskivlav (NT), blåmossa (S), dropptaggsvamp (S), klippfrullania (S), västlig hakmossa (S), mattlummer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53705-2023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6523409, E 306566 i SWEREF 99 TM.</w:t>
      </w:r>
    </w:p>
    <w:p>
      <w:pPr>
        <w:pStyle w:val="Heading1"/>
      </w:pPr>
      <w:r>
        <w:t>Fridlysta arter</w:t>
      </w:r>
    </w:p>
    <w:p>
      <w:r>
        <w:t>Följande fridlysta arter har sina livsmiljöer och växtplatser i den avverkningsanmälda skogen: spillkråka (NT, §4), talltita (NT, §4), tretåig hackspett (NT,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