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29371-2025 i Tanums kommun</w:t>
      </w:r>
    </w:p>
    <w:p>
      <w:r>
        <w:t>Denna tillsynsbegäran behandlar höga naturvärden i avverkningsanmälan A 29371-2025 i Tanums kommun som inkom 2025-06-16 och omfattar 6,3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4987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29371-2025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87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6508786, E 286099 i SWEREF 99 TM.</w:t>
      </w:r>
    </w:p>
    <w:p>
      <w:r>
        <w:t>I avverkningsanmälan finns fynd av 1 naturvårdsarter, varav 1 är fridlyst: lopplummer (aggregat) (§9).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2026-06-22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