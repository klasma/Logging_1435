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30704-2020 i Tanums kommun</w:t>
      </w:r>
    </w:p>
    <w:p>
      <w:r>
        <w:t>Detta dokument behandlar höga naturvärden i avverkningsanmälan A 30704-2020 i Tanums kommun. Denna avverkningsanmälan inkom 2020-06-25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2599"/>
            <wp:docPr id="1" name="Picture 1"/>
            <wp:cNvGraphicFramePr>
              <a:graphicFrameLocks noChangeAspect="1"/>
            </wp:cNvGraphicFramePr>
            <a:graphic>
              <a:graphicData uri="http://schemas.openxmlformats.org/drawingml/2006/picture">
                <pic:pic>
                  <pic:nvPicPr>
                    <pic:cNvPr id="0" name="A 30704-2020 karta.png"/>
                    <pic:cNvPicPr/>
                  </pic:nvPicPr>
                  <pic:blipFill>
                    <a:blip r:embed="rId16"/>
                    <a:stretch>
                      <a:fillRect/>
                    </a:stretch>
                  </pic:blipFill>
                  <pic:spPr>
                    <a:xfrm>
                      <a:off x="0" y="0"/>
                      <a:ext cx="5486400" cy="44025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6498467, E 287014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