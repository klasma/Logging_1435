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9276-2026 i Tanums kommun</w:t>
      </w:r>
    </w:p>
    <w:p>
      <w:r>
        <w:t>Denna tillsynsbegäran behandlar höga naturvärden i avverkningsanmälan A 9276-2026 i Tanums kommun som inkom 2026-02-17 och omfattar 4,0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9276-2026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6499104, E 288145 i SWEREF 99 TM.</w:t>
      </w:r>
    </w:p>
    <w:p>
      <w:r>
        <w:t>Inom 21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