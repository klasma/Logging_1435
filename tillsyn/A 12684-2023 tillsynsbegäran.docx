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12684-2023 i Tanums kommun</w:t>
      </w:r>
    </w:p>
    <w:p>
      <w:r>
        <w:t>Denna tillsynsbegäran behandlar höga naturvärden i avverkningsanmälan A 12684-2023 i Tanums kommun som inkom 2023-03-15 och omfattar 1,6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12684-2023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6530077, E 296876 i SWEREF 99 TM.</w:t>
      </w:r>
    </w:p>
    <w:p>
      <w:r>
        <w:t>I avverkningsanmälan finns fynd av 4 naturvårdsarter, varav 2 är rödlistade, 3 är fridlysta och 3 är typiska (T): dropptaggsvamp (NT, T), tretåig hackspett (NT,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