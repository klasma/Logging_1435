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32855-2024 i Tanums kommun</w:t>
      </w:r>
    </w:p>
    <w:p>
      <w:r>
        <w:t>Detta dokument behandlar höga naturvärden i avverkningsanmälan A 32855-2024 i Tanums kommun. Denna avverkningsanmälan inkom 2024-08-12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spillkråka (NT, §4), tretåig hackspett (NT, §4), vedskivlav (NT), havstulpanlav (S), klippfrullania (S), korallblylav (S), platt fjädermossa (S), stor revmossa (S), terpentinmossa (S), vedticka (S), västlig hakmossa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32855-2024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6522654, E 293517 i SWEREF 99 TM.</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