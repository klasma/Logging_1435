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57566-2023 i Tanums kommun</w:t>
      </w:r>
    </w:p>
    <w:p>
      <w:r>
        <w:t>Denna tillsynsbegäran behandlar höga naturvärden i avverkningsanmälan A 57566-2023 i Tanums kommun som inkom 2023-11-16 och omfattar 1,5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57566-2023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6523919, E 298588 i SWEREF 99 TM.</w:t>
      </w:r>
    </w:p>
    <w:p>
      <w:r>
        <w:t>Inom 8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