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7730-2024 i Tanums kommun</w:t>
      </w:r>
    </w:p>
    <w:p>
      <w:r>
        <w:t>Detta dokument behandlar höga naturvärden i avverkningsanmälan A 7730-2024 i Tanums kommun. Denna avverkningsanmälan inkom 2024-02-27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spillkråka (NT, §4), talltita (NT, §4), blåmossa (S), havstulpanlav (S), kattfotslav (S), västlig hakmossa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7730-2024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6511627, E 305806 i SWEREF 99 TM.</w:t>
      </w:r>
    </w:p>
    <w:p>
      <w:pPr>
        <w:pStyle w:val="Heading1"/>
      </w:pPr>
      <w:r>
        <w:t>Fridlysta arter</w:t>
      </w:r>
    </w:p>
    <w:p>
      <w:r>
        <w:t>Följande fridlysta arter har sina livsmiljöer och växtplatser i den avverkningsanmälda skogen: knärot (VU, §8),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2.65 ha med buffertzonerna och får av detta skäl inte avverkas.</w:t>
      </w:r>
    </w:p>
    <w:p>
      <w:pPr>
        <w:pStyle w:val="Caption"/>
      </w:pPr>
      <w:r>
        <w:drawing>
          <wp:inline xmlns:a="http://schemas.openxmlformats.org/drawingml/2006/main" xmlns:pic="http://schemas.openxmlformats.org/drawingml/2006/picture">
            <wp:extent cx="5486400" cy="4696969"/>
            <wp:docPr id="2" name="Picture 2"/>
            <wp:cNvGraphicFramePr>
              <a:graphicFrameLocks noChangeAspect="1"/>
            </wp:cNvGraphicFramePr>
            <a:graphic>
              <a:graphicData uri="http://schemas.openxmlformats.org/drawingml/2006/picture">
                <pic:pic>
                  <pic:nvPicPr>
                    <pic:cNvPr id="0" name="A 7730-2024 karta knärot.png"/>
                    <pic:cNvPicPr/>
                  </pic:nvPicPr>
                  <pic:blipFill>
                    <a:blip r:embed="rId17"/>
                    <a:stretch>
                      <a:fillRect/>
                    </a:stretch>
                  </pic:blipFill>
                  <pic:spPr>
                    <a:xfrm>
                      <a:off x="0" y="0"/>
                      <a:ext cx="5486400" cy="46969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6511627, E 305806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