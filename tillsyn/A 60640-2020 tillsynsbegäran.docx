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60640-2020 i Tanums kommun</w:t>
      </w:r>
    </w:p>
    <w:p>
      <w:r>
        <w:t>Detta dokument behandlar höga naturvärden i avverkningsanmälan A 60640-2020 i Tanums kommun. Denna avverkningsanmälan inkom 2020-11-18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60640-2020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6524815, E 299036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