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24090-2022 i Tanums kommun</w:t>
      </w:r>
    </w:p>
    <w:p>
      <w:r>
        <w:t>Detta klagomål behandlar höga naturvärden i avverkningsanmälan A 24090-2022 i Tanums kommun som inkom 2022-06-13 och omfattar 3,7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24090-2022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6520723, E 301170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