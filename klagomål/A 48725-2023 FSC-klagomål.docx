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48725-2023 i Tanums kommun</w:t>
      </w:r>
    </w:p>
    <w:p>
      <w:r>
        <w:t>Detta dokument behandlar höga naturvärden i avverkningsanmälan A 48725-2023 i Tanums kommun. Denna avverkningsanmälan inkom 2023-10-04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guldlockmossa (S), slanklav (S) och trädporella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1018"/>
            <wp:docPr id="1" name="Picture 1"/>
            <wp:cNvGraphicFramePr>
              <a:graphicFrameLocks noChangeAspect="1"/>
            </wp:cNvGraphicFramePr>
            <a:graphic>
              <a:graphicData uri="http://schemas.openxmlformats.org/drawingml/2006/picture">
                <pic:pic>
                  <pic:nvPicPr>
                    <pic:cNvPr id="0" name="A 48725-2023 karta.png"/>
                    <pic:cNvPicPr/>
                  </pic:nvPicPr>
                  <pic:blipFill>
                    <a:blip r:embed="rId16"/>
                    <a:stretch>
                      <a:fillRect/>
                    </a:stretch>
                  </pic:blipFill>
                  <pic:spPr>
                    <a:xfrm>
                      <a:off x="0" y="0"/>
                      <a:ext cx="5486400" cy="5471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6507148, E 286763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