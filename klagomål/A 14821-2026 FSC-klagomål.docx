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14821-2026 i Tanums kommun</w:t>
      </w:r>
    </w:p>
    <w:p>
      <w:r>
        <w:t>Detta klagomål behandlar höga naturvärden i avverkningsanmälan A 14821-2026 i Tanums kommun som inkom 2026-03-22 och omfattar 2,9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14821-2026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6520646, E 280610 i SWEREF 99 TM.</w:t>
      </w:r>
    </w:p>
    <w:p>
      <w:r>
        <w:t>Inom 18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713402"/>
            <wp:docPr id="2" name="Picture 2"/>
            <wp:cNvGraphicFramePr>
              <a:graphicFrameLocks noChangeAspect="1"/>
            </wp:cNvGraphicFramePr>
            <a:graphic>
              <a:graphicData uri="http://schemas.openxmlformats.org/drawingml/2006/picture">
                <pic:pic>
                  <pic:nvPicPr>
                    <pic:cNvPr id="0" name="A 14821-2026 karta knärot.png"/>
                    <pic:cNvPicPr/>
                  </pic:nvPicPr>
                  <pic:blipFill>
                    <a:blip r:embed="rId17"/>
                    <a:stretch>
                      <a:fillRect/>
                    </a:stretch>
                  </pic:blipFill>
                  <pic:spPr>
                    <a:xfrm>
                      <a:off x="0" y="0"/>
                      <a:ext cx="5486400" cy="4713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6520646, E 280610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