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36154-2024 i Tanums kommun</w:t>
      </w:r>
    </w:p>
    <w:p>
      <w:r>
        <w:t>Detta klagomål behandlar höga naturvärden i avverkningsanmälan A 36154-2024 i Tanums kommun som inkom 2024-08-30 och omfattar 1,8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36154-2024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6525432, E 304821 i SWEREF 99 TM.</w:t>
      </w:r>
    </w:p>
    <w:p>
      <w:r>
        <w:t>Inom 22 meter från avverkningsanmälan finns fynd av 2 naturvårdsarter, varav 1 är rödlistad, 1 är fridlyst, 2 är typiska (T) och 1 är signalart (S): tretåig hackspett (NT, T, §4)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