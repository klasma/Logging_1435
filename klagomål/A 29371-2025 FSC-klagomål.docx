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29371-2025 i Tanums kommun</w:t>
      </w:r>
    </w:p>
    <w:p>
      <w:r>
        <w:t>Detta dokument behandlar höga naturvärden i avverkningsanmälan A 29371-2025 i Tanums kommun. Denna avverkningsanmälan inkom 2025-06-16 00:00:00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29371-2025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6508786, E 286099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