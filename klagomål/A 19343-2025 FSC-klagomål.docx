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19343-2025 i Tanums kommun</w:t>
      </w:r>
    </w:p>
    <w:p>
      <w:r>
        <w:t>Detta klagomål behandlar höga naturvärden i avverkningsanmälan A 19343-2025 i Tanums kommun som inkom 2025-04-22 och omfattar 1,1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19343-2025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6519942, E 296206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