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10059-2025 i Tanums kommun</w:t>
      </w:r>
    </w:p>
    <w:p>
      <w:r>
        <w:t>Detta dokument behandlar höga naturvärden i avverkningsanmälan A 10059-2025 i Tanums kommun som inkom 2025-03-03 och omfattar 1,7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Inom 22 meter från avverkningsanmälan har följande 1 naturvårdsarter hittats: norskoxel (CR,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10059-2025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inom 22 meter från avverkningsanmälan (röd linje). Markörer utan svart kant är placerade på fyndplatsen. Markörer med svart kant är placerade vid sidan av fyndplatsen och har ett svart streck som visar fyndplatsens exakta position. Kartans mittpunktskoordinat är N 6502610, E 288263 i SWEREF 99 TM.</w:t>
      </w:r>
    </w:p>
    <w:p>
      <w:pPr>
        <w:pStyle w:val="Heading2"/>
      </w:pPr>
      <w:r>
        <w:t>Fridlysta arter</w:t>
      </w:r>
    </w:p>
    <w:p>
      <w:r>
        <w:t>Följande fridlysta arter har sina livsmiljöer och växtplatser i den avverkningsanmälda skogen: norskoxel (CR, §8).</w:t>
      </w:r>
    </w:p>
    <w:p>
      <w:r>
        <w:rPr>
          <w:b/>
        </w:rPr>
        <w:t>Norskoxel (CR, §8)</w:t>
      </w:r>
      <w:r>
        <w:t xml:space="preserve"> är en akut hotad art som växer både öppet och i mer sluten skog eller i buskvegetation på berg. På några platser växer den i lövbården nedanför stup och den verkar kunna tåla att växa i sluten skog betydligt bättre än klippoxel. Världsutbredningen för norskoxel omfattar endast Sverige och Norge och den är fridlyst enligt 8 § artskyddsförordningen. Främsta hotet mot norskoxel är avverkning och röjning, ofta på grund av okunskap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