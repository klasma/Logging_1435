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54814-2023 i Tanums kommun</w:t>
      </w:r>
    </w:p>
    <w:p>
      <w:r>
        <w:t>Detta klagomål behandlar höga naturvärden i avverkningsanmälan A 54814-2023 i Tanums kommun som inkom 2023-11-06 och omfattar 1,1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54814-2023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6522833, E 289887 i SWEREF 99 TM.</w:t>
      </w:r>
    </w:p>
    <w:p>
      <w:r>
        <w:t>Inom 21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