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13274-2022 i Tanums kommun</w:t>
      </w:r>
    </w:p>
    <w:p>
      <w:r>
        <w:t>Detta klagomål behandlar höga naturvärden i avverkningsanmälan A 13274-2022 i Tanums kommun som inkom 2022-03-24 och omfattar 4,0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13274-2022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6514283, E 307054 i SWEREF 99 TM.</w:t>
      </w:r>
    </w:p>
    <w:p>
      <w:r>
        <w:t>I och inom 6 meter från avverkningsanmälan finns fynd av 3 naturvårdsarter, varav 3 är fridlysta och 1 är typisk (T): mattlummer (T, §9),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