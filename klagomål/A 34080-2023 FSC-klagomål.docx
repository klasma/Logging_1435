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34080-2023 i Tanums kommun</w:t>
      </w:r>
    </w:p>
    <w:p>
      <w:r>
        <w:t>Detta klagomål behandlar höga naturvärden i avverkningsanmälan A 34080-2023 i Tanums kommun som inkom 2023-07-28 och omfattar 2,0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34080-2023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6528714, E 282845 i SWEREF 99 TM.</w:t>
      </w:r>
    </w:p>
    <w:p>
      <w:r>
        <w:t>I och inom 4 meter från avverkningsanmälan finns fynd av 4 naturvårdsarter, varav 1 är fridlyst, 1 är typisk (T) och 3 är signalarter (S): blåmossa (S, T), rödgul trumpetsvamp (S), stor revmossa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