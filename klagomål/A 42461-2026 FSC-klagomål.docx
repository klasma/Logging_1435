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42461-2026 i Tanums kommun</w:t>
      </w:r>
    </w:p>
    <w:p>
      <w:r>
        <w:t>Detta klagomål behandlar höga naturvärden i avverkningsanmälan A 42461-2026 i Tanums kommun som inkom 2026-10-13 och omfattar 3,6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42461-2026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6507521, E 292976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