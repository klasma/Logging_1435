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1255-2021 i Tanums kommun</w:t>
      </w:r>
    </w:p>
    <w:p>
      <w:r>
        <w:t>Detta dokument behandlar höga naturvärden i avverkningsanmälan A 1255-2021 i Tanums kommun. Denna avverkningsanmälan inkom 2021-01-11 00:00:00 och omfattar 20,8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63691"/>
            <wp:docPr id="1" name="Picture 1"/>
            <wp:cNvGraphicFramePr>
              <a:graphicFrameLocks noChangeAspect="1"/>
            </wp:cNvGraphicFramePr>
            <a:graphic>
              <a:graphicData uri="http://schemas.openxmlformats.org/drawingml/2006/picture">
                <pic:pic>
                  <pic:nvPicPr>
                    <pic:cNvPr id="0" name="A 1255-2021 karta.png"/>
                    <pic:cNvPicPr/>
                  </pic:nvPicPr>
                  <pic:blipFill>
                    <a:blip r:embed="rId16"/>
                    <a:stretch>
                      <a:fillRect/>
                    </a:stretch>
                  </pic:blipFill>
                  <pic:spPr>
                    <a:xfrm>
                      <a:off x="0" y="0"/>
                      <a:ext cx="5486400" cy="57636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6519352, E 303881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2025-08-26</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