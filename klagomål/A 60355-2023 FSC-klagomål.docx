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60355-2023 i Tanums kommun</w:t>
      </w:r>
    </w:p>
    <w:p>
      <w:r>
        <w:t>Detta dokument behandlar höga naturvärden i avverkningsanmälan A 60355-2023 i Tanums kommun som inkom 2023-11-29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(T, §9).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60355-2023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6507780, E 290548 i SWEREF 99 TM.</w:t>
      </w:r>
    </w:p>
    <w:p>
      <w:pPr>
        <w:pStyle w:val="Heading2"/>
      </w:pPr>
      <w:r>
        <w:t>Fridlysta arter</w:t>
      </w:r>
    </w:p>
    <w:p>
      <w:r>
        <w:t>Följande fridlysta arter har sina livsmiljöer och växtplatser i den avverkningsanmälda skogen: blåsippa (T,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