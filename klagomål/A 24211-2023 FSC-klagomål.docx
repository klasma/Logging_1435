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24211-2023 i Tanums kommun</w:t>
      </w:r>
    </w:p>
    <w:p>
      <w:r>
        <w:t>Detta dokument behandlar höga naturvärden i avverkningsanmälan A 24211-2023 i Tanums kommun. Denna avverkningsanmälan inkom 2023-06-02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24211-2023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6502101, E 297481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