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15719-2019 i Tanums kommun</w:t>
      </w:r>
    </w:p>
    <w:p>
      <w:r>
        <w:t>Detta dokument behandlar höga naturvärden i avverkningsanmälan A 15719-2019 i Tanums kommun. Denna avverkningsanmälan inkom 2019-03-19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trubbfjädermossa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15719-2019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6489808, E 289695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